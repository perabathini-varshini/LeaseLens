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Holiday Practice Problems</w:t>
      </w:r>
    </w:p>
    <w:p>
      <w:pPr>
        <w:pStyle w:val="Heading1"/>
      </w:pPr>
      <w:r>
        <w:t>Day 4</w:t>
      </w:r>
    </w:p>
    <w:p>
      <w:pPr>
        <w:pStyle w:val="ListBullet"/>
      </w:pPr>
      <w:r>
        <w:rPr>
          <w:b/>
        </w:rPr>
        <w:t xml:space="preserve">Contains Duplicate: </w:t>
      </w:r>
      <w:r>
        <w:t>https://leetcode.com/problems/contains-duplicate/</w:t>
      </w:r>
    </w:p>
    <w:p>
      <w:pPr>
        <w:pStyle w:val="ListBullet"/>
      </w:pPr>
      <w:r>
        <w:rPr>
          <w:b/>
        </w:rPr>
        <w:t xml:space="preserve">Single Number: </w:t>
      </w:r>
      <w:r>
        <w:t>https://leetcode.com/problems/single-number/</w:t>
      </w:r>
    </w:p>
    <w:p>
      <w:pPr>
        <w:pStyle w:val="ListBullet"/>
      </w:pPr>
      <w:r>
        <w:rPr>
          <w:b/>
        </w:rPr>
        <w:t xml:space="preserve">Majority Element: </w:t>
      </w:r>
      <w:r>
        <w:t>https://leetcode.com/problems/majority-element/</w:t>
      </w:r>
    </w:p>
    <w:p>
      <w:pPr>
        <w:pStyle w:val="ListBullet"/>
      </w:pPr>
      <w:r>
        <w:rPr>
          <w:b/>
        </w:rPr>
        <w:t xml:space="preserve">Count Number of Pairs With Absolute Difference K: </w:t>
      </w:r>
      <w:r>
        <w:t>https://leetcode.com/problems/count-number-of-pairs-with-absolute-difference-k/</w:t>
      </w:r>
    </w:p>
    <w:p>
      <w:pPr>
        <w:pStyle w:val="ListBullet"/>
      </w:pPr>
      <w:r>
        <w:rPr>
          <w:b/>
        </w:rPr>
        <w:t xml:space="preserve">Sort Array By Parity: </w:t>
      </w:r>
      <w:r>
        <w:t>https://leetcode.com/problems/sort-array-by-parity/</w:t>
      </w:r>
    </w:p>
    <w:p>
      <w:pPr>
        <w:pStyle w:val="ListBullet"/>
      </w:pPr>
      <w:r>
        <w:rPr>
          <w:b/>
        </w:rPr>
        <w:t xml:space="preserve">Check if Array Is Sorted and Rotated: </w:t>
      </w:r>
      <w:r>
        <w:t>https://leetcode.com/problems/check-if-array-is-sorted-and-rotated/</w:t>
      </w:r>
    </w:p>
    <w:p>
      <w:pPr>
        <w:pStyle w:val="ListBullet"/>
      </w:pPr>
      <w:r>
        <w:rPr>
          <w:b/>
        </w:rPr>
        <w:t xml:space="preserve">Find the Duplicate Number: </w:t>
      </w:r>
      <w:r>
        <w:t>https://leetcode.com/problems/find-the-duplicate-number/</w:t>
      </w:r>
    </w:p>
    <w:p>
      <w:pPr>
        <w:pStyle w:val="Heading1"/>
      </w:pPr>
      <w:r>
        <w:t>Day 5</w:t>
      </w:r>
    </w:p>
    <w:p>
      <w:pPr>
        <w:pStyle w:val="ListBullet"/>
      </w:pPr>
      <w:r>
        <w:rPr>
          <w:b/>
        </w:rPr>
        <w:t xml:space="preserve">Running Sum of 1d Array: </w:t>
      </w:r>
      <w:r>
        <w:t>https://leetcode.com/problems/running-sum-of-1d-array/</w:t>
      </w:r>
    </w:p>
    <w:p>
      <w:pPr>
        <w:pStyle w:val="ListBullet"/>
      </w:pPr>
      <w:r>
        <w:rPr>
          <w:b/>
        </w:rPr>
        <w:t xml:space="preserve">Range Sum Query 2D - Immutable: </w:t>
      </w:r>
      <w:r>
        <w:t>https://leetcode.com/problems/range-sum-query-2d-immutable/</w:t>
      </w:r>
    </w:p>
    <w:p>
      <w:pPr>
        <w:pStyle w:val="ListBullet"/>
      </w:pPr>
      <w:r>
        <w:rPr>
          <w:b/>
        </w:rPr>
        <w:t xml:space="preserve">Left and Right Sum Differences: </w:t>
      </w:r>
      <w:r>
        <w:t>https://leetcode.com/problems/left-and-right-sum-differences/</w:t>
      </w:r>
    </w:p>
    <w:p>
      <w:pPr>
        <w:pStyle w:val="ListBullet"/>
      </w:pPr>
      <w:r>
        <w:rPr>
          <w:b/>
        </w:rPr>
        <w:t xml:space="preserve">Transpose Matrix: </w:t>
      </w:r>
      <w:r>
        <w:t>https://leetcode.com/problems/transpose-matrix/</w:t>
      </w:r>
    </w:p>
    <w:p>
      <w:pPr>
        <w:pStyle w:val="ListBullet"/>
      </w:pPr>
      <w:r>
        <w:rPr>
          <w:b/>
        </w:rPr>
        <w:t xml:space="preserve">Determine Whether Matrix Can Be Obtained By Rotation: </w:t>
      </w:r>
      <w:r>
        <w:t>https://leetcode.com/problems/determine-whether-matrix-can-be-obtained-by-rotation/</w:t>
      </w:r>
    </w:p>
    <w:p>
      <w:pPr>
        <w:pStyle w:val="ListBullet"/>
      </w:pPr>
      <w:r>
        <w:rPr>
          <w:b/>
        </w:rPr>
        <w:t xml:space="preserve">Richest Customer Wealth: </w:t>
      </w:r>
      <w:r>
        <w:t>https://leetcode.com/problems/richest-customer-wealth/</w:t>
      </w:r>
    </w:p>
    <w:p>
      <w:pPr>
        <w:pStyle w:val="ListBullet"/>
      </w:pPr>
      <w:r>
        <w:rPr>
          <w:b/>
        </w:rPr>
        <w:t xml:space="preserve">Kth Missing Positive Number: </w:t>
      </w:r>
      <w:r>
        <w:t>https://leetcode.com/problems/kth-missing-positive-number/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